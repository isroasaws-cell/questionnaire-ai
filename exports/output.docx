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Questionnaire Answers</w:t>
      </w:r>
    </w:p>
    <w:p>
      <w:pPr>
        <w:pStyle w:val="Heading2"/>
      </w:pPr>
      <w:r>
        <w:t>Question</w:t>
      </w:r>
    </w:p>
    <w:p>
      <w:r>
        <w:t>Do you encrypt data at rest?</w:t>
      </w:r>
    </w:p>
    <w:p>
      <w:pPr>
        <w:pStyle w:val="Heading3"/>
      </w:pPr>
      <w:r>
        <w:t>Answer</w:t>
      </w:r>
    </w:p>
    <w:p>
      <w:r>
        <w:t>Our company encrypts data at rest using AES-256.</w:t>
      </w:r>
    </w:p>
    <w:p>
      <w:r>
        <w:t>Citations:</w:t>
      </w:r>
    </w:p>
    <w:p>
      <w:r>
        <w:t>reference.txt – "Our company encrypts data at rest using AES-256.</w:t>
        <w:br/>
        <w:br/>
        <w:t>We support multi-factor authentication.</w:t>
        <w:br/>
        <w:br/>
        <w:t>Our servers are hosted on AWS in the EU region...."</w:t>
        <w:br/>
        <w:t>reference.txt – "Our company encrypts data at rest using AES-256.</w:t>
        <w:br/>
        <w:br/>
        <w:t>We support multi-factor authentication.</w:t>
        <w:br/>
        <w:br/>
        <w:t>Our servers are hosted on AWS in the EU region...."</w:t>
        <w:br/>
        <w:t>reference.txt – "Our company encrypts data at rest using AES-256.</w:t>
        <w:br/>
        <w:br/>
        <w:t>We support multi-factor authentication.</w:t>
        <w:br/>
        <w:br/>
        <w:t>Our servers are hosted on AWS in the EU region...."</w:t>
      </w:r>
    </w:p>
    <w:p>
      <w:r>
        <w:t>Confidence: Low</w:t>
      </w:r>
    </w:p>
    <w:p>
      <w:r>
        <w:t>----------------------------</w:t>
      </w:r>
    </w:p>
    <w:p>
      <w:pPr>
        <w:pStyle w:val="Heading2"/>
      </w:pPr>
      <w:r>
        <w:t>Question</w:t>
      </w:r>
    </w:p>
    <w:p>
      <w:r>
        <w:t>Do you support multi factor authentication?</w:t>
      </w:r>
    </w:p>
    <w:p>
      <w:pPr>
        <w:pStyle w:val="Heading3"/>
      </w:pPr>
      <w:r>
        <w:t>Answer</w:t>
      </w:r>
    </w:p>
    <w:p>
      <w:r>
        <w:t>Yes, we support multi-factor authentication.</w:t>
      </w:r>
    </w:p>
    <w:p>
      <w:r>
        <w:t>Citations:</w:t>
      </w:r>
    </w:p>
    <w:p>
      <w:r>
        <w:t>reference.txt – "Our company encrypts data at rest using AES-256.</w:t>
        <w:br/>
        <w:br/>
        <w:t>We support multi-factor authentication.</w:t>
        <w:br/>
        <w:br/>
        <w:t>Our servers are hosted on AWS in the EU region...."</w:t>
        <w:br/>
        <w:t>reference.txt – "Our company encrypts data at rest using AES-256.</w:t>
        <w:br/>
        <w:br/>
        <w:t>We support multi-factor authentication.</w:t>
        <w:br/>
        <w:br/>
        <w:t>Our servers are hosted on AWS in the EU region...."</w:t>
        <w:br/>
        <w:t>reference.txt – "Our company encrypts data at rest using AES-256.</w:t>
        <w:br/>
        <w:br/>
        <w:t>We support multi-factor authentication.</w:t>
        <w:br/>
        <w:br/>
        <w:t>Our servers are hosted on AWS in the EU region...."</w:t>
      </w:r>
    </w:p>
    <w:p>
      <w:r>
        <w:t>Confidence: Low</w:t>
      </w:r>
    </w:p>
    <w:p>
      <w:r>
        <w:t>----------------------------</w:t>
      </w:r>
    </w:p>
    <w:p>
      <w:pPr>
        <w:pStyle w:val="Heading2"/>
      </w:pPr>
      <w:r>
        <w:t>Question</w:t>
      </w:r>
    </w:p>
    <w:p>
      <w:r>
        <w:t>Where are your servers located?</w:t>
      </w:r>
    </w:p>
    <w:p>
      <w:pPr>
        <w:pStyle w:val="Heading3"/>
      </w:pPr>
      <w:r>
        <w:t>Answer</w:t>
      </w:r>
    </w:p>
    <w:p>
      <w:r>
        <w:t>Our servers are hosted on AWS in the EU region.</w:t>
      </w:r>
    </w:p>
    <w:p>
      <w:r>
        <w:t>Citations:</w:t>
      </w:r>
    </w:p>
    <w:p>
      <w:r>
        <w:t>reference.txt – "Our company encrypts data at rest using AES-256.</w:t>
        <w:br/>
        <w:br/>
        <w:t>We support multi-factor authentication.</w:t>
        <w:br/>
        <w:br/>
        <w:t>Our servers are hosted on AWS in the EU region...."</w:t>
        <w:br/>
        <w:t>reference.txt – "Our company encrypts data at rest using AES-256.</w:t>
        <w:br/>
        <w:br/>
        <w:t>We support multi-factor authentication.</w:t>
        <w:br/>
        <w:br/>
        <w:t>Our servers are hosted on AWS in the EU region...."</w:t>
        <w:br/>
        <w:t>reference.txt – "Our company encrypts data at rest using AES-256.</w:t>
        <w:br/>
        <w:br/>
        <w:t>We support multi-factor authentication.</w:t>
        <w:br/>
        <w:br/>
        <w:t>Our servers are hosted on AWS in the EU region...."</w:t>
      </w:r>
    </w:p>
    <w:p>
      <w:r>
        <w:t>Confidence: Low</w:t>
      </w:r>
    </w:p>
    <w:p>
      <w:r>
        <w:t>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